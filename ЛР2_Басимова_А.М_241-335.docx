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ФЕДЕРАЛЬНОЕ ГОСУДАРСТВЕННОЕ АВТОНОМНОЕ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УЧРЕЖДЕНИЕ 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МОСКОВСКИЙ ПОЛИТЕХНИЧЕСКИЙ УНИВЕРСИТЕТ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информатики и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Направление подготовки 09.03.02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«Информационные системы и технологии»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ЛАБОРАТОРНАЯ РАБОТА № 2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Дисциплина: «Функциональное программирование»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Тема: «Применение принципов функционального программирования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разработке веб-приложения „Список задач“»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Выполнила: студентка группы 241-335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Басимова Анастасия Маратовна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Дата, подпись ______________ / ______________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_________________________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Дата, подпись ______________ / ______________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Замечания: ______________________________________________________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_________________________________________________________________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Москва, 2026</w:t>
      </w:r>
    </w:p>
    <w:p>
      <w:pPr>
        <w:keepNext/>
        <w:pageBreakBefore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Применить принципы функционального программирования для разработки небольшого веб-приложения.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2 ЗАДАНИЕ НА ЛАБОРАТОРНУЮ РАБОТУ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Разработать веб-приложение «Список задач», которое позволяет пользователю: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добавлять новые задачи;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отмечать задачи как выполненные;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удалять задачи;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фильтровать задачи по статусу (выполненные / невыполненные).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Требования к реализации: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использовать принципы функционального программирования, такие как иммутабельность данных и чистые функции;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использовать функции высшего порядка для обработки списка задач;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веб-приложение должно быть реализовано с использованием HTML, CSS и JavaScript;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интерфейс должен быть интуитивно понятным и удобным для пользователя.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Иммутабельность (неизменяемость) данных означает, что существующие структуры данных не модифицируются: вместо изменения массива или объекта создаётся его новая версия с нужными правками. В JavaScript для этого применяются оператор расширения, методы map и filter, возвращающие новый массив, а также метод Object.freeze, запрещающий изменение свойств объекта.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Чистая функция при одинаковых аргументах всегда возвращает одинаковый результат и не имеет побочных эффектов. Работа с DOM, обработка событий и вывод на экран побочными эффектами являются, поэтому в приложении они вынесены в отдельный слой, а вся обработка данных выполняется чистыми функциями.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Функции высшего порядка принимают другие функции в качестве аргументов или возвращают их как результат. В приложении такими функциями являются встроенные map, filter, reduce и forEach, а также функция создания хранилища createStore, принимающая функцию перехода состояний, и функция подписки subscribe, принимающая обработчик изменений.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Состояние приложения описывается одним неизменяемым объектом, а его изменение выполняется чистой функцией перехода reducer вида (состояние, действие) → новое состояние. Такой подход, известный по библиотеке Redux, сводит всю изменяемую часть программы к одной переменной внутри хранилища и делает поведение приложения предсказуемым.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4 ХОД ВЫПОЛНЕНИЯ РАБОТЫ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4.1 Структура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реализовано средствами HTML, CSS и JavaScript без использования внешних библиотек и запускается открытием файла index.html в браузере. Логика разделена на четыре модуля: модель данных, хранилище состояния, представление и связывающий их слой работы с DOM. Отдельный файл checks.js предназначен для проверки чистоты функций модели средствами Node.js. Структура проекта приведена на рисунке 1.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3501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0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Структура проекта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4.2 Модель данных: чистые функции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src/taskModel.js содержит чистые функции работы со списком задач. Функция addTask возвращает новый массив с добавленной задачей, toggleTask строит новый массив методом map, инвертируя статус только у нужной задачи, removeTask отбирает элементы методом filter, а filterTasks выполняет отбор по статусу. Каждая задача создаётся методом Object.freeze, поэтому изменить её свойства напрямую невозможно.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Предикаты фильтрации хранятся в объекте predicates, то есть функции используются как обычные данные: нужный предикат выбирается по ключу и передаётся методу filter. Статистика по списку вычисляется функцией countTasks через reduce, что также не изменяет исходный массив.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1 – Модуль src/taskModel.js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Модель данных: чистые функции для работы со списком задач.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Ни одна функция не изменяет переданные аргументы —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каждая возвращает новое значение.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TaskModel = (()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Проверка корректности названия задачи.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isValidTitle = (title)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typeof title === 'string' &amp;&amp; title.trim().length &gt; 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Следующий свободный идентификатор.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nextId = (tasks)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tasks.reduce((max, task) =&gt; Math.max(max, task.id), 0) + 1;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Создание новой задачи (объект защищён от изменения).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createTask = (id, title)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Object.freeze({ id, title: title.trim(), done: false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Новый список с добавленной задачей.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addTask = (tasks, title)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isValidTitle(title)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? [...tasks, createTask(nextId(tasks), title)]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: tasks;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Новый список, в котором у задачи id инвертирован статус.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toggleTask = (tasks, id)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tasks.map((task)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task.id === id ? Object.freeze({ ...task, done: !task.done }) : task,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Новый список без задачи с указанным id.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removeTask = (tasks, id) =&gt; tasks.filter((task) =&gt; task.id !== id);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Предикаты фильтрации: функции как данные.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predicates = Object.freeze({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all: () =&gt; true,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active: (task) =&gt; !task.done,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done: (task) =&gt; task.done,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Новый список, отобранный по статусу задач.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filterTasks = (tasks, filter)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tasks.filter(predicates[filter] ?? predicates.all);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Статистика по списку: всего, выполнено, осталось.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countTasks = (tasks)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tasks.reduce(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(acc, task) =&gt; ({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total: acc.total + 1,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done: acc.done + (task.done ? 1 : 0),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active: acc.active + (task.done ? 0 : 1),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}),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{ total: 0, done: 0, active: 0 },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return Object.freeze({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isValidTitle,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nextId,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createTask,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addTask,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toggleTask,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removeTask,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filterTasks,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countTasks,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})();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// Экспорт для запуска проверок в Node.js (в браузере не используется).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if (typeof module !== 'undefined' &amp;&amp; module.exports)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module.exports = TaskModel;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4.3 Хранилище состояния и функция перехода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src/store.js описывает состояние приложения одним объектом, содержащим список задач и текущий фильтр. Чистая функция reducer получает текущее состояние и объект действия, а возвращает новое состояние, собранное оператором расширения, — исходное состояние при этом не изменяется.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Функция высшего порядка createStore принимает функцию перехода и начальное состояние, а возвращает набор функций для чтения состояния, отправки действия и подписки на изменения. Изменяемая переменная состояния существует в единственном месте программы — внутри этой функции.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2 – Модуль src/store.js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Хранилище состояния приложения.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Переход между состояниями описывает чистая функция reducer,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а изменяемая ссылка на текущее состояние существует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в единственном месте программы — внутри createStore.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Store = (()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Начальное состояние приложения.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initialState = Object.freeze({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tasks: [],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filter: 'all',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* Чистая функция перехода: (состояние, действие) -&gt; новое состояние.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* Исходное состояние не изменяется.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reducer = (state, action)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switch (action.type)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case 'ADD':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return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...state,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tasks: TaskModel.addTask(state.tasks, action.title),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case 'TOGGLE':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return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...state,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tasks: TaskModel.toggleTask(state.tasks, action.id),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case 'REMOVE':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return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...state,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tasks: TaskModel.removeTask(state.tasks, action.id),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case 'FILTER':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return { ...state, filter: action.filter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default: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return state;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* Создаёт хранилище: возвращает функции чтения состояния,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* отправки действия и подписки на изменения.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createStore = (reduce, preloadedState)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let state = preloadedState;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listeners = [];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getState = () =&gt; state;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subscribe = (listener)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listeners.push(listener);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return () =&gt; listeners.splice(listeners.indexOf(listener), 1);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dispatch = (action)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state = reduce(state, action);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listeners.forEach((listener) =&gt; listener(state));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return state;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return Object.freeze({ getState, dispatch, subscribe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return Object.freeze({ initialState, reducer, createStore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})();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if (typeof module !== 'undefined' &amp;&amp; module.exports)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module.exports = Store;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4.4 Представление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src/view.js содержит чистые функции построения разметки: taskHTML формирует разметку одной задачи, listHTML собирает список методами map и join, counterText возвращает текст счётчика, а escapeHTML экранирует символы, опасные для разметки. Единственная функция с побочным эффектом — render, которая записывает готовую разметку в DOM.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3 – Модуль src/view.js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Представление: чистые функции построения разметки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и единственная функция с побочным эффектом — render.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const View = (()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Экранирование символов, опасных для разметки.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escapeHTML = (text)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text.replace(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/[&amp;&lt;&gt;"']/g,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(char)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({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'&amp;': '&amp;amp;',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'&lt;': '&amp;lt;',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'&gt;': '&amp;gt;',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'"': '&amp;quot;',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"'": '&amp;#39;',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})[char],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Разметка одной задачи.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taskHTML = (task) =&gt; `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&lt;li class="task ${task.done ? 'task--done' : ''}" data-id="${task.id}"&gt;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&lt;label class="task__label"&gt;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&lt;input type="checkbox" class="task__check" ${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task.done ? 'checked' : ''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} data-action="toggle"&gt;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&lt;span class="task__title"&gt;${escapeHTML(task.title)}&lt;/span&gt;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&lt;/label&gt;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&lt;button class="task__remove" data-action="remove" title="Удалить"&gt;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&amp;times;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&lt;/button&gt;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&lt;/li&gt;`;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Разметка всего списка либо сообщения о пустом списке.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listHTML = (tasks, filter)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tasks.length &gt; 0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? tasks.map(taskHTML).join('')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: `&lt;li class="empty"&gt;${emptyText(filter)}&lt;/li&gt;`;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Текст для пустого списка в зависимости от фильтра.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emptyText = (filter)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({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all: 'Список пуст. Добавьте первую задачу.',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active: 'Невыполненных задач нет.',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done: 'Выполненных задач пока нет.',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})[filter] ?? 'Список пуст.';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Текст счётчика задач.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counterText = (counts) =&gt;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`Всего: ${counts.total} · Осталось: ${counts.active} ` +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`· Выполнено: ${counts.done}`;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/** Побочный эффект: отображение состояния в DOM.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render = (elements, state)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visible = TaskModel.filterTasks(state.tasks, state.filter);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counts = TaskModel.countTasks(state.tasks);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elements.list.innerHTML = listHTML(visible, state.filter);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elements.counter.textContent = counterText(counts);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elements.filters.forEach((button)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const isActive = button.dataset.filter === state.filter;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button.classList.toggle('filter--active', isActive);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return Object.freeze({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escapeHTML,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taskHTML,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listHTML,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emptyText,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counterText,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render,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})();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if (typeof module !== 'undefined' &amp;&amp; module.exports)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module.exports = View;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4.5 Связывание модели и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src/app.js получает ссылки на элементы страницы, создаёт хранилище и подписывает на его изменения функцию отрисовки. Обработчики событий не изменяют данные самостоятельно: они лишь отправляют в хранилище описание произошедшего действия. Обработка нажатий на элементы списка выполнена делегированием — один обработчик на весь список определяет действие по атрибуту data-action.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4 – Модуль src/app.js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/**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Связывание модели, хранилища и представления.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Здесь сосредоточена работа с DOM и событиями,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 вся логика обработки данных вынесена в чистые функции.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*/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(()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elements =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form: document.querySelector('#task-form'),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input: document.querySelector('#task-input'),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list: document.querySelector('#task-list'),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counter: document.querySelector('#counter'),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filters: Array.from(document.querySelectorAll('[data-filter]')),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const store = Store.createStore(Store.reducer, Store.initialState);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store.subscribe((state) =&gt; View.render(elements, state));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elements.form.addEventListener('submit', (event)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event.preventDefault();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(!TaskModel.isValidTitle(elements.input.value))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return;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store.dispatch({ type: 'ADD', title: elements.input.value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elements.input.value = '';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elements.input.focus();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elements.list.addEventListener('click', (event)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action = event.target.dataset.action;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item = event.target.closest('.task');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if (action === undefined || item === null)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return;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const id = Number(item.dataset.id);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store.dispatch({ type: action === 'toggle' ? 'TOGGLE' : 'REMOVE', id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elements.filters.forEach((button)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button.addEventListener('click', () =&gt;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store.dispatch({ type: 'FILTER', filter: button.dataset.filter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});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View.render(elements, store.getState());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})();</w:t>
      </w:r>
    </w:p>
    <w:p>
      <w:pPr>
        <w:keepNext/>
        <w:pageBreakBefore w:val="0"/>
        <w:spacing w:line="360" w:lineRule="auto" w:before="200" w:after="20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4.6 Разметка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Интерфейс состоит из поля ввода с кнопкой добавления, трёх кнопок фильтрации, списка задач и счётчика. Каждая задача содержит флажок для отметки о выполнении и кнопку удаления. Оформление вынесено в файл styles.css, листинг которого приведён в приложении А.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5 – Файл index.html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&lt;!DOCTYPE html&gt;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&lt;html lang="ru"&gt;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&lt;head&gt;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&lt;meta charset="UTF-8"&gt;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&lt;meta name="viewport" content="width=device-width, initial-scale=1.0"&gt;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&lt;title&gt;Список задач&lt;/title&gt;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&lt;link rel="stylesheet" href="styles.css"&gt;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&lt;/head&gt;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&lt;body&gt;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&lt;main class="app"&gt;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&lt;h1 class="app__title"&gt;Список задач&lt;/h1&gt;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&lt;form class="form" id="task-form" autocomplete="off"&gt;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&lt;input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class="form__input"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id="task-input"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type="text"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placeholder="Что нужно сделать?"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maxlength="80"&gt;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&lt;button class="form__button" type="submit"&gt;Добавить&lt;/button&gt;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&lt;/form&gt;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&lt;div class="filters"&gt;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&lt;button class="filter" data-filter="all" type="button"&gt;Все&lt;/button&gt;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&lt;button class="filter" data-filter="active" type="button"&gt;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Невыполненные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&lt;/button&gt;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&lt;button class="filter" data-filter="done" type="button"&gt;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  Выполненные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  &lt;/button&gt;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&lt;/div&gt;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&lt;ul class="tasks" id="task-list"&gt;&lt;/ul&gt;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  &lt;p class="counter" id="counter"&gt;&lt;/p&gt;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&lt;/main&gt;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&lt;script src="src/taskModel.js"&gt;&lt;/script&gt;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&lt;script src="src/store.js"&gt;&lt;/script&gt;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&lt;script src="src/view.js"&gt;&lt;/script&gt;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  &lt;script src="src/app.js"&gt;&lt;/script&gt;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&lt;/body&gt;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&lt;/html&gt;</w:t>
      </w:r>
    </w:p>
    <w:p>
      <w:pPr>
        <w:keepNext/>
        <w:pageBreakBefore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5 РЕЗУЛЬТАТЫ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первом открытии страницы список задач пуст, вместо него отображается подсказка, а счётчик показывает нулевые значения (рисунок 2).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2238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Начальное состояние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добавляются вводом текста в поле и нажатием кнопки «Добавить» либо клавиши Enter. После добавления четырёх задач список и счётчик обновились (рисунок 3).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96000" cy="279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d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Список после добавления задач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Отметка о выполнении выставляется флажком: выполненные задачи выделяются серым цветом и зачёркиванием, а счётчик пересчитывает количество выполненных и оставшихся задач (рисунок 4).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96000" cy="279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Задачи, отмеченные как выполненные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Кнопка «Невыполненные» оставляет в списке только задачи без отметки о выполнении (рисунок 5). При этом сам список задач не изменяется: функция filterTasks возвращает новый массив, а счётчик по-прежнему показывает статистику по всем четырём задачам.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232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Фильтрация: невыполненные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Кнопка «Выполненные» отображает только отмеченные задачи (рисунок 6).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232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mple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Фильтрация: выполненные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Удаление выполняется кнопкой с крестиком справа от задачи. После удаления задачи «Позвонить в деканат» в списке осталось три задачи, счётчик обновился (рисунок 7).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20000" cy="27728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mov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77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Список после удаления задачи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6 ПРОВЕРКА ЧИСТОТЫ ФУНКЦИЙ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подтверждения иммутабельности данных и чистоты функций модели написан файл checks.js, запускаемый командой node checks.js. Проверки показали, что после вызовов addTask, toggleTask и removeTask исходный список остаётся неизменным, каждая функция возвращает новый массив, а повторный вызов с теми же аргументами даёт тот же результат (рисунок 8).</w:t>
      </w:r>
    </w:p>
    <w:p>
      <w:pPr>
        <w:keepNext/>
        <w:spacing w:before="24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716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hec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71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Результат проверки чистоты функций модели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7 ССЫЛКА НА РЕПОЗИТОРИЙ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Исходный код лабораторной работы размещён в системе контроля версий Git и доступен по ссылке: https://github.com/nastenka777/Functional-programming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 второй лабораторной работы находится в каталоге lab2.</w:t>
      </w:r>
    </w:p>
    <w:p>
      <w:pPr>
        <w:keepNext/>
        <w:pageBreakBefore w:val="0"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8 ВЫВОДЫ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выполнения лабораторной работы разработано веб-приложение «Список задач» на HTML, CSS и JavaScript, позволяющее добавлять задачи, отмечать их выполненными, удалять и фильтровать по статусу.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Принципы функционального программирования применены следующим образом. Вся обработка данных выполнена чистыми функциями, собранными в модуле модели; они не изменяют переданные аргументы и возвращают новые значения. Иммутабельность обеспечена оператором расширения, методами map и filter, а также методом Object.freeze для объектов задач. Функции высшего порядка использованы как встроенные (map, filter, reduce, forEach), так и собственные: createStore принимает функцию перехода состояний, subscribe — обработчик изменений, а предикаты фильтрации передаются в filter как данные.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Побочные эффекты изолированы: работа с DOM сосредоточена в функции render и в модуле связывания, а изменяемая переменная состояния существует в единственном месте программы. Такое разделение позволило проверить логику приложения отдельно от интерфейса — средствами Node.js, без запуска браузера.</w:t>
      </w:r>
    </w:p>
    <w:p>
      <w:pPr>
        <w:keepNext/>
        <w:pageBreakBefore/>
        <w:spacing w:line="360" w:lineRule="auto" w:before="24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А. Листинг файла стилей</w:t>
      </w:r>
    </w:p>
    <w:p>
      <w:pPr>
        <w:spacing w:line="360" w:lineRule="auto" w:before="120" w:after="120"/>
        <w:ind w:firstLin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Листинг 6 – Файл styles.css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:root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--bg: #f4f5f7;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--card: #ffffff;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--text: #1f2330;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--muted: #7b8194;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--accent: #4f6ef2;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--accent-soft: #eaeeff;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--border: #e3e6ee;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--danger: #e05c5c;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*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box-sizing: border-box;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body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margin: 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padding: 40px 16px;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min-height: 100vh;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font-family: -apple-system, 'Segoe UI', Roboto, Arial, sans-serif;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font-size: 16px;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var(--text);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var(--bg);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.app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max-width: 520px;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margin: 0 auto;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padding: 28px;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var(--card);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border-radius: 16px;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box-shadow: 0 8px 28px rgba(31, 35, 48, 0.08);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.app__title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margin: 0 0 20px;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font-size: 26px;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font-weight: 700;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text-align: center;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.form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display: flex;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gap: 10px;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margin-bottom: 18px;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.form__input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flex: 1;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padding: 12px 14px;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font-size: 15px;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var(--text);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var(--bg);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border: 1px solid var(--border);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border-radius: 10px;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outline: none;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.form__input:focus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border-color: var(--accent);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var(--card);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.form__button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padding: 12px 20px;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font-size: 15px;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font-weight: 600;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#ffffff;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var(--accent);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border: none;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border-radius: 10px;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cursor: pointer;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.form__button:hover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#3f5ce0;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.filters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display: flex;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gap: 8px;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margin-bottom: 16px;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.filter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flex: 1;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padding: 9px 10px;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font-size: 14px;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var(--muted);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transparent;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border: 1px solid var(--border);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border-radius: 8px;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cursor: pointer;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.filter:hover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var(--text);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.filter--active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var(--accent);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font-weight: 600;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var(--accent-soft);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border-color: var(--accent);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.tasks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margin: 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padding: 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list-style: none;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.task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display: flex;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align-items: center;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gap: 12px;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padding: 12px 4px;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border-bottom: 1px solid var(--border);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.task__label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display: flex;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align-items: center;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gap: 12px;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flex: 1;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cursor: pointer;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.task__check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width: 19px;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height: 19px;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accent-color: var(--accent);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cursor: pointer;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.task__title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font-size: 15px;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line-height: 1.4;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.task--done .task__title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var(--muted);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text-decoration: line-through;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.task__remove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width: 28px;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height: 28px;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font-size: 20px;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line-height: 1;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var(--muted);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transparent;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border: none;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border-radius: 8px;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cursor: pointer;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.task__remove:hover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var(--danger);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background: #fdeeee;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.empty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padding: 26px 4px;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font-size: 15px;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var(--muted);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text-align: center;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.counter {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margin: 16px 0 0;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font-size: 14px;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color: var(--muted);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 xml:space="preserve">  text-align: center;</w:t>
      </w:r>
    </w:p>
    <w:p>
      <w:pPr>
        <w:spacing w:line="240" w:lineRule="auto" w:before="0" w:after="0"/>
        <w:ind w:firstLine="0" w:left="0"/>
        <w:jc w:val="left"/>
      </w:pPr>
      <w:r>
        <w:rPr>
          <w:rFonts w:ascii="Courier New" w:hAnsi="Courier New" w:eastAsia="Courier New" w:cs="Courier New"/>
          <w:b w:val="0"/>
          <w:i w:val="0"/>
          <w:sz w:val="20"/>
        </w:rPr>
        <w:t>}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rPr>
          <w:rFonts w:ascii="Times New Roman" w:hAnsi="Times New Roman"/>
          <w:sz w:val="28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